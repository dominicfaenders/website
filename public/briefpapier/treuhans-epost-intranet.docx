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Rule="exact" w:line="280"/>
      </w:pPr>
      <w:r>
        <w:rPr>
          <w:rFonts w:ascii="Helvetica" w:hAnsi="Helvetica" w:eastAsia="Helvetica"/>
          <w:b w:val="0"/>
          <w:color w:val="1D1D1F"/>
          <w:sz w:val="20"/>
        </w:rPr>
        <w:t>Firma / Name</w:t>
      </w:r>
    </w:p>
    <w:p>
      <w:pPr>
        <w:spacing w:before="0" w:after="0" w:lineRule="exact" w:line="280"/>
      </w:pPr>
      <w:r>
        <w:rPr>
          <w:rFonts w:ascii="Helvetica" w:hAnsi="Helvetica" w:eastAsia="Helvetica"/>
          <w:b w:val="0"/>
          <w:color w:val="1D1D1F"/>
          <w:sz w:val="20"/>
        </w:rPr>
        <w:t>z. Hd. …</w:t>
      </w:r>
    </w:p>
    <w:p>
      <w:pPr>
        <w:spacing w:before="0" w:after="0" w:lineRule="exact" w:line="280"/>
      </w:pPr>
      <w:r>
        <w:rPr>
          <w:rFonts w:ascii="Helvetica" w:hAnsi="Helvetica" w:eastAsia="Helvetica"/>
          <w:b w:val="0"/>
          <w:color w:val="1D1D1F"/>
          <w:sz w:val="20"/>
        </w:rPr>
        <w:t>Straße und Hausnummer</w:t>
      </w:r>
    </w:p>
    <w:p>
      <w:pPr>
        <w:spacing w:before="0" w:after="0" w:lineRule="exact" w:line="280"/>
      </w:pPr>
      <w:r>
        <w:rPr>
          <w:rFonts w:ascii="Helvetica" w:hAnsi="Helvetica" w:eastAsia="Helvetica"/>
          <w:b w:val="0"/>
          <w:color w:val="1D1D1F"/>
          <w:sz w:val="20"/>
        </w:rPr>
        <w:t>PLZ Ort</w:t>
      </w:r>
    </w:p>
    <w:p>
      <w:pPr>
        <w:spacing w:before="720" w:after="0" w:lineRule="exact" w:line="280"/>
      </w:pPr>
    </w:p>
    <w:p>
      <w:pPr>
        <w:spacing w:before="0" w:after="200" w:lineRule="exact" w:line="280"/>
      </w:pPr>
      <w:r>
        <w:rPr>
          <w:rFonts w:ascii="Helvetica" w:hAnsi="Helvetica" w:eastAsia="Helvetica"/>
          <w:b w:val="0"/>
          <w:color w:val="1D1D1F"/>
          <w:sz w:val="21"/>
        </w:rPr>
        <w:t xml:space="preserve">Leipzig, </w:t>
      </w:r>
      <w:r>
        <w:rPr>
          <w:rFonts w:ascii="Helvetica" w:hAnsi="Helvetica" w:eastAsia="Helvetica"/>
          <w:b w:val="0"/>
          <w:color w:val="8E8E93"/>
          <w:sz w:val="21"/>
        </w:rPr>
        <w:t>TT. Monat JJJJ</w:t>
      </w:r>
    </w:p>
    <w:p>
      <w:pPr>
        <w:spacing w:before="0" w:after="200" w:lineRule="exact" w:line="280"/>
      </w:pPr>
      <w:r>
        <w:rPr>
          <w:rFonts w:ascii="Helvetica" w:hAnsi="Helvetica" w:eastAsia="Helvetica"/>
          <w:b/>
          <w:color w:val="1D1D1F"/>
          <w:sz w:val="21"/>
        </w:rPr>
        <w:t>Betreff</w:t>
      </w:r>
    </w:p>
    <w:p>
      <w:pPr>
        <w:spacing w:before="0" w:after="160" w:lineRule="exact" w:line="280"/>
      </w:pPr>
      <w:r>
        <w:rPr>
          <w:rFonts w:ascii="Helvetica" w:hAnsi="Helvetica" w:eastAsia="Helvetica"/>
          <w:b w:val="0"/>
          <w:color w:val="1D1D1F"/>
          <w:sz w:val="21"/>
        </w:rPr>
        <w:t>Sehr geehrte Damen und Herren,</w:t>
      </w:r>
    </w:p>
    <w:p>
      <w:pPr>
        <w:spacing w:before="0" w:after="160" w:lineRule="exact" w:line="320"/>
      </w:pPr>
      <w:r>
        <w:rPr>
          <w:rFonts w:ascii="Helvetica" w:hAnsi="Helvetica" w:eastAsia="Helvetica"/>
          <w:b w:val="0"/>
          <w:color w:val="8E8E93"/>
          <w:sz w:val="21"/>
        </w:rPr>
        <w:t>Hier Ihren Schreibenstext einfügen …</w:t>
      </w:r>
    </w:p>
    <w:p>
      <w:pPr>
        <w:spacing w:before="0" w:after="0" w:lineRule="exact" w:line="320"/>
      </w:pPr>
    </w:p>
    <w:p>
      <w:pPr>
        <w:spacing w:before="0" w:after="0" w:lineRule="exact" w:line="320"/>
      </w:pPr>
    </w:p>
    <w:p>
      <w:pPr>
        <w:spacing w:before="0" w:after="0" w:lineRule="exact" w:line="320"/>
      </w:pPr>
    </w:p>
    <w:p>
      <w:pPr>
        <w:spacing w:before="0" w:after="0" w:lineRule="exact" w:line="320"/>
      </w:pPr>
    </w:p>
    <w:p>
      <w:pPr>
        <w:spacing w:before="0" w:after="0" w:lineRule="exact" w:line="320"/>
      </w:pPr>
    </w:p>
    <w:p>
      <w:pPr>
        <w:spacing w:before="120" w:after="0" w:lineRule="exact" w:line="280"/>
      </w:pPr>
      <w:r>
        <w:rPr>
          <w:rFonts w:ascii="Helvetica" w:hAnsi="Helvetica" w:eastAsia="Helvetica"/>
          <w:b w:val="0"/>
          <w:color w:val="1D1D1F"/>
          <w:sz w:val="21"/>
        </w:rPr>
        <w:t>Mit freundlichen Grüßen</w:t>
      </w:r>
    </w:p>
    <w:p>
      <w:pPr>
        <w:spacing w:before="0" w:after="0" w:lineRule="exact" w:line="280"/>
      </w:pPr>
    </w:p>
    <w:p>
      <w:pPr>
        <w:spacing w:before="0" w:after="0" w:lineRule="exact" w:line="280"/>
      </w:pPr>
    </w:p>
    <w:p>
      <w:pPr>
        <w:spacing w:before="0" w:after="0" w:lineRule="exact" w:line="280"/>
      </w:pPr>
    </w:p>
    <w:p>
      <w:pPr>
        <w:spacing w:before="0" w:after="0" w:lineRule="exact" w:line="280"/>
      </w:pPr>
      <w:r>
        <w:rPr>
          <w:rFonts w:ascii="Helvetica" w:hAnsi="Helvetica" w:eastAsia="Helvetica"/>
          <w:b w:val="0"/>
          <w:color w:val="8E8E93"/>
          <w:sz w:val="21"/>
        </w:rPr>
        <w:t>Name · Funktion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2551" w:right="1134" w:bottom="1814" w:left="1134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drawing>
        <wp:anchor xmlns:a="http://schemas.openxmlformats.org/drawingml/2006/main" xmlns:pic="http://schemas.openxmlformats.org/drawingml/2006/picture" simplePos="0" relativeHeight="0" behindDoc="1" locked="1" layoutInCell="1" allowOverlap="1" distT="0" distB="0" distL="0" distR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riefpapier" descr="treuhans Briefpapier Wasserzeichen"/>
          <wp:cNvGraphicFramePr/>
          <a:graphic>
            <a:graphicData uri="http://schemas.openxmlformats.org/drawingml/2006/picture">
              <pic:pic>
                <pic:nvPicPr>
                  <pic:cNvPr id="0" name="_wm-intranet-seit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drawing>
        <wp:anchor xmlns:a="http://schemas.openxmlformats.org/drawingml/2006/main" xmlns:pic="http://schemas.openxmlformats.org/drawingml/2006/picture" simplePos="0" relativeHeight="0" behindDoc="1" locked="1" layoutInCell="1" allowOverlap="1" distT="0" distB="0" distL="0" distR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riefpapier" descr="treuhans Briefpapier Wasserzeichen"/>
          <wp:cNvGraphicFramePr/>
          <a:graphic>
            <a:graphicData uri="http://schemas.openxmlformats.org/drawingml/2006/picture">
              <pic:pic>
                <pic:nvPicPr>
                  <pic:cNvPr id="0" name="_wm-intranet-seit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